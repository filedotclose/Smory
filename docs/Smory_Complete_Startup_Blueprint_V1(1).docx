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SMORY COMPLETE STARTUP BLUEPRINT V1</w:t>
      </w:r>
    </w:p>
    <w:p>
      <w:r>
        <w:rPr>
          <w:b/>
        </w:rPr>
        <w:t>Version: 1.0</w:t>
        <w:br/>
        <w:t>Founder: Sujal Agarwal</w:t>
        <w:br/>
        <w:t>Product Model: Option B (Hybrid Social + Analytics)</w:t>
        <w:br/>
      </w:r>
    </w:p>
    <w:p>
      <w:pPr>
        <w:pStyle w:val="Heading1"/>
      </w:pPr>
      <w:r>
        <w:t>1. Executive Summary</w:t>
      </w:r>
    </w:p>
    <w:p>
      <w:r>
        <w:t>Smory is an anonymous social network for smokers that combines community, identity, habit tracking, behavioral analytics, and personalized insights. Users come for the community and stay for self-discovery. Smory is not a quit-smoking app and not merely a tracker. It is a social platform where smokers can connect, discuss, express identity, and understand their habits.</w:t>
      </w:r>
    </w:p>
    <w:p>
      <w:pPr>
        <w:pStyle w:val="Heading1"/>
      </w:pPr>
      <w:r>
        <w:t>2. Product Positioning</w:t>
      </w:r>
    </w:p>
    <w:p>
      <w:r>
        <w:t>Community First. Analytics Second. Smory sits between Reddit, Discord, Strava, and Letterboxd. Users have profiles, favorite brands, communities, friends, personalities, analytics, and shareable Wrapped reports.</w:t>
      </w:r>
    </w:p>
    <w:p>
      <w:pPr>
        <w:pStyle w:val="Heading1"/>
      </w:pPr>
      <w:r>
        <w:t>3. Core Problem</w:t>
      </w:r>
    </w:p>
    <w:p>
      <w:r>
        <w:t>Smokers have fragmented communities across Reddit, WhatsApp, Discord, and Telegram. There is no dedicated platform that combines identity, social interaction, and behavioral understanding in one place.</w:t>
      </w:r>
    </w:p>
    <w:p>
      <w:pPr>
        <w:pStyle w:val="Heading1"/>
      </w:pPr>
      <w:r>
        <w:t>4. Target Audience</w:t>
      </w:r>
    </w:p>
    <w:p>
      <w:r>
        <w:t>Primary: 18–35 year old smokers, college students, young professionals, gamers, night owls, social smokers. Secondary: lifestyle communities, hobby smokers, users interested in self-analysis.</w:t>
      </w:r>
    </w:p>
    <w:p>
      <w:pPr>
        <w:pStyle w:val="Heading1"/>
      </w:pPr>
      <w:r>
        <w:t>5. Product Pillars</w:t>
      </w:r>
    </w:p>
    <w:p>
      <w:r>
        <w:t>1. Community</w:t>
        <w:br/>
        <w:t>2. Identity</w:t>
        <w:br/>
        <w:t>3. Discovery</w:t>
        <w:br/>
        <w:t>4. Analytics</w:t>
        <w:br/>
        <w:t>5. Personalization</w:t>
        <w:br/>
        <w:t>6. Retention</w:t>
      </w:r>
    </w:p>
    <w:p>
      <w:pPr>
        <w:pStyle w:val="Heading1"/>
      </w:pPr>
      <w:r>
        <w:t>6. User Journey</w:t>
      </w:r>
    </w:p>
    <w:p>
      <w:r>
        <w:t>Discover Smory → Create anonymous profile → Select favorite brands → Join communities → Engage with feed → Log smoking activity → Unlock insights → Build identity → Share Wrapped report.</w:t>
      </w:r>
    </w:p>
    <w:p>
      <w:pPr>
        <w:pStyle w:val="Heading1"/>
      </w:pPr>
      <w:r>
        <w:t>7. Navigation Structure</w:t>
      </w:r>
    </w:p>
    <w:p>
      <w:r>
        <w:t>Feed | Communities | Log | Insights | Profile</w:t>
      </w:r>
    </w:p>
    <w:p>
      <w:pPr>
        <w:pStyle w:val="Heading1"/>
      </w:pPr>
      <w:r>
        <w:t>8. Feed Screen (Home)</w:t>
      </w:r>
    </w:p>
    <w:p>
      <w:r>
        <w:t>Home screen is a social feed. Users see discussions, friend activity, insight cards, community posts, trending topics, and discovery prompts. Feed is the heart of the product.</w:t>
      </w:r>
    </w:p>
    <w:p>
      <w:pPr>
        <w:pStyle w:val="Heading1"/>
      </w:pPr>
      <w:r>
        <w:t>9. Community System</w:t>
      </w:r>
    </w:p>
    <w:p>
      <w:r>
        <w:t>College communities, city communities, brand communities, coffee &amp; cigarettes, gamers, night owls, work stress, writers, lifestyle groups. Communities drive retention.</w:t>
      </w:r>
    </w:p>
    <w:p>
      <w:pPr>
        <w:pStyle w:val="Heading1"/>
      </w:pPr>
      <w:r>
        <w:t>10. Anonymous Identity</w:t>
      </w:r>
    </w:p>
    <w:p>
      <w:r>
        <w:t>Anonymous usernames, pixel avatars, optional real-name sharing with friends, profile customization, privacy controls.</w:t>
      </w:r>
    </w:p>
    <w:p>
      <w:pPr>
        <w:pStyle w:val="Heading1"/>
      </w:pPr>
      <w:r>
        <w:t>11. Profile System</w:t>
      </w:r>
    </w:p>
    <w:p>
      <w:r>
        <w:t>Avatar, username, bio, favorite brands, smoking personality, wrapped history, insight showcase, friend count, activity history.</w:t>
      </w:r>
    </w:p>
    <w:p>
      <w:pPr>
        <w:pStyle w:val="Heading1"/>
      </w:pPr>
      <w:r>
        <w:t>12. Favorite Brands</w:t>
      </w:r>
    </w:p>
    <w:p>
      <w:r>
        <w:t>GitHub-style tags. Examples: Marlboro Red, Gold Flake, Classic, Davidoff. These are preference indicators, not achievements.</w:t>
      </w:r>
    </w:p>
    <w:p>
      <w:pPr>
        <w:pStyle w:val="Heading1"/>
      </w:pPr>
      <w:r>
        <w:t>13. Logging System</w:t>
      </w:r>
    </w:p>
    <w:p>
      <w:r>
        <w:t>Under 10-second logging. Brand, trigger, optional note, optional photo, timestamp. Simplicity is critical.</w:t>
      </w:r>
    </w:p>
    <w:p>
      <w:pPr>
        <w:pStyle w:val="Heading1"/>
      </w:pPr>
      <w:r>
        <w:t>14. Trigger Categories</w:t>
      </w:r>
    </w:p>
    <w:p>
      <w:r>
        <w:t>Stress, Study, Work, Socializing, After Meal, Craving, Habit, Boredom, Anxiety, Celebration, Other.</w:t>
      </w:r>
    </w:p>
    <w:p>
      <w:pPr>
        <w:pStyle w:val="Heading1"/>
      </w:pPr>
      <w:r>
        <w:t>15. Analytics Engine</w:t>
      </w:r>
    </w:p>
    <w:p>
      <w:r>
        <w:t>Daily consumption, weekly trends, monthly trends, spending, timing, triggers, favorite brands, behavior shifts, correlations.</w:t>
      </w:r>
    </w:p>
    <w:p>
      <w:pPr>
        <w:pStyle w:val="Heading1"/>
      </w:pPr>
      <w:r>
        <w:t>16. Smoking Personalities</w:t>
      </w:r>
    </w:p>
    <w:p>
      <w:r>
        <w:t>Stress Smoker, Social Smoker, Routine Smoker, Weekend Smoker, After-Meal Smoker, Mixed Pattern Smoker. Personalities create identity and discussion.</w:t>
      </w:r>
    </w:p>
    <w:p>
      <w:pPr>
        <w:pStyle w:val="Heading1"/>
      </w:pPr>
      <w:r>
        <w:t>17. Discovery Tree</w:t>
      </w:r>
    </w:p>
    <w:p>
      <w:r>
        <w:t>Users unlock insights over time: Peak Hour → Trigger Analysis → Weekend Pattern → Social Influence → Spending Forecast → Long-term Trends.</w:t>
      </w:r>
    </w:p>
    <w:p>
      <w:pPr>
        <w:pStyle w:val="Heading1"/>
      </w:pPr>
      <w:r>
        <w:t>18. Monthly Wrapped</w:t>
      </w:r>
    </w:p>
    <w:p>
      <w:r>
        <w:t>Flagship shareable feature. Includes favorite brand, trigger profile, spending, personality, trends, activity summary, behavioral highlights.</w:t>
      </w:r>
    </w:p>
    <w:p>
      <w:pPr>
        <w:pStyle w:val="Heading1"/>
      </w:pPr>
      <w:r>
        <w:t>19. Pixel-Art Design System</w:t>
      </w:r>
    </w:p>
    <w:p>
      <w:r>
        <w:t>Pokemon + Stardew Valley inspiration with modern UX. Pixel avatars, collectible profile items, themes, particles, badges, wrapped cards.</w:t>
      </w:r>
    </w:p>
    <w:p>
      <w:pPr>
        <w:pStyle w:val="Heading1"/>
      </w:pPr>
      <w:r>
        <w:t>20. Avatar Evolution</w:t>
      </w:r>
    </w:p>
    <w:p>
      <w:r>
        <w:t>Users evolve avatars through participation, logging consistency, insight discovery, and community engagement—not smoking quantity.</w:t>
      </w:r>
    </w:p>
    <w:p>
      <w:pPr>
        <w:pStyle w:val="Heading1"/>
      </w:pPr>
      <w:r>
        <w:t>21. Reactions &amp; Social Features</w:t>
      </w:r>
    </w:p>
    <w:p>
      <w:r>
        <w:t>Puff, Cloud, Lit, Insightful reactions. Comments, replies, friend circles, discussion threads.</w:t>
      </w:r>
    </w:p>
    <w:p>
      <w:pPr>
        <w:pStyle w:val="Heading1"/>
      </w:pPr>
      <w:r>
        <w:t>22. Knowledge Layer</w:t>
      </w:r>
    </w:p>
    <w:p>
      <w:r>
        <w:t>Educational content, smoking facts, habit science, awareness articles, stress management content.</w:t>
      </w:r>
    </w:p>
    <w:p>
      <w:pPr>
        <w:pStyle w:val="Heading1"/>
      </w:pPr>
      <w:r>
        <w:t>23. Monetization</w:t>
      </w:r>
    </w:p>
    <w:p>
      <w:r>
        <w:t>Free Forever: Feed, communities, profiles, basic analytics, wrapped.</w:t>
        <w:br/>
        <w:t>Premium: Deep AI insights, forecasting, advanced reports, premium themes, profile cosmetics.</w:t>
      </w:r>
    </w:p>
    <w:p>
      <w:pPr>
        <w:pStyle w:val="Heading1"/>
      </w:pPr>
      <w:r>
        <w:t>24. MVP Scope</w:t>
      </w:r>
    </w:p>
    <w:p>
      <w:r>
        <w:t>Anonymous profiles, feed, communities, favorite brands, logging, basic analytics, personalities, wrapped, friend system.</w:t>
      </w:r>
    </w:p>
    <w:p>
      <w:pPr>
        <w:pStyle w:val="Heading1"/>
      </w:pPr>
      <w:r>
        <w:t>25. Features Delayed</w:t>
      </w:r>
    </w:p>
    <w:p>
      <w:r>
        <w:t>DMs, advanced AI coach, image recognition, location intelligence, advanced moderation, creator economy.</w:t>
      </w:r>
    </w:p>
    <w:p>
      <w:pPr>
        <w:pStyle w:val="Heading1"/>
      </w:pPr>
      <w:r>
        <w:t>26. Technical Architecture</w:t>
      </w:r>
    </w:p>
    <w:p>
      <w:r>
        <w:t>Frontend: React Native.</w:t>
        <w:br/>
        <w:t>Backend: Node.js + Express.</w:t>
        <w:br/>
        <w:t>Database: PostgreSQL.</w:t>
        <w:br/>
        <w:t>Storage: Cloud object storage.</w:t>
        <w:br/>
        <w:t>Auth: Anonymous + Google Sign-In.</w:t>
      </w:r>
    </w:p>
    <w:p>
      <w:pPr>
        <w:pStyle w:val="Heading1"/>
      </w:pPr>
      <w:r>
        <w:t>27. Database Entities</w:t>
      </w:r>
    </w:p>
    <w:p>
      <w:r>
        <w:t>Users, Communities, Posts, Comments, Reactions, Friends, Brands, Logs, Insights, WrappedReports, Avatars.</w:t>
      </w:r>
    </w:p>
    <w:p>
      <w:pPr>
        <w:pStyle w:val="Heading1"/>
      </w:pPr>
      <w:r>
        <w:t>28. Growth Strategy</w:t>
      </w:r>
    </w:p>
    <w:p>
      <w:r>
        <w:t>Launch at KIIT → Expand to Bhubaneswar → Expand to Indian college communities → Expand nationally.</w:t>
      </w:r>
    </w:p>
    <w:p>
      <w:pPr>
        <w:pStyle w:val="Heading1"/>
      </w:pPr>
      <w:r>
        <w:t>29. Success Metrics</w:t>
      </w:r>
    </w:p>
    <w:p>
      <w:r>
        <w:t>30-day retention, WAU/MAU, logs per user, community engagement, wrapped shares, friend connections.</w:t>
      </w:r>
    </w:p>
    <w:p>
      <w:pPr>
        <w:pStyle w:val="Heading1"/>
      </w:pPr>
      <w:r>
        <w:t>30. Golden Rule</w:t>
      </w:r>
    </w:p>
    <w:p>
      <w:r>
        <w:t>Smory rewards participation, identity, community, and self-awareness. It never rewards smoking quantity.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