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SMORY FOUNDER PACK V1</w:t>
      </w:r>
    </w:p>
    <w:p>
      <w:r>
        <w:t>Comprehensive Founder, Product, UX, Technical, Growth and Build Specification</w:t>
      </w:r>
    </w:p>
    <w:p>
      <w:pPr>
        <w:pStyle w:val="Heading1"/>
      </w:pPr>
      <w:r>
        <w:t>1. Vision</w:t>
      </w:r>
    </w:p>
    <w:p>
      <w:r>
        <w:t>Smory is an anonymous social network for smokers. Community first, analytics second.</w:t>
      </w:r>
    </w:p>
    <w:p>
      <w:pPr>
        <w:pStyle w:val="Heading1"/>
      </w:pPr>
      <w:r>
        <w:t>2. Product Philosophy</w:t>
      </w:r>
    </w:p>
    <w:p>
      <w:r>
        <w:t>Users come for community and stay for discovery.</w:t>
      </w:r>
    </w:p>
    <w:p>
      <w:pPr>
        <w:pStyle w:val="Heading1"/>
      </w:pPr>
      <w:r>
        <w:t>3. User Personas</w:t>
      </w:r>
    </w:p>
    <w:p>
      <w:r>
        <w:t>Students, professionals, social smokers, gamers, night owls.</w:t>
      </w:r>
    </w:p>
    <w:p>
      <w:pPr>
        <w:pStyle w:val="Heading1"/>
      </w:pPr>
      <w:r>
        <w:t>4. Core Pillars</w:t>
      </w:r>
    </w:p>
    <w:p>
      <w:r>
        <w:t>Community, Identity, Discovery, Analytics, Personalization, Retention.</w:t>
      </w:r>
    </w:p>
    <w:p>
      <w:pPr>
        <w:pStyle w:val="Heading1"/>
      </w:pPr>
      <w:r>
        <w:t>5. Navigation</w:t>
      </w:r>
    </w:p>
    <w:p>
      <w:r>
        <w:t>Feed, Communities, Log, Insights, Profile.</w:t>
      </w:r>
    </w:p>
    <w:p>
      <w:pPr>
        <w:pStyle w:val="Heading1"/>
      </w:pPr>
      <w:r>
        <w:t>6. Feed</w:t>
      </w:r>
    </w:p>
    <w:p>
      <w:r>
        <w:t>Discussions, friend activity, insight cards, trending topics.</w:t>
      </w:r>
    </w:p>
    <w:p>
      <w:pPr>
        <w:pStyle w:val="Heading1"/>
      </w:pPr>
      <w:r>
        <w:t>7. Communities</w:t>
      </w:r>
    </w:p>
    <w:p>
      <w:r>
        <w:t>College, brand, lifestyle and city communities.</w:t>
      </w:r>
    </w:p>
    <w:p>
      <w:pPr>
        <w:pStyle w:val="Heading1"/>
      </w:pPr>
      <w:r>
        <w:t>8. Profiles</w:t>
      </w:r>
    </w:p>
    <w:p>
      <w:r>
        <w:t>Anonymous identity, avatar, brands, wrapped history.</w:t>
      </w:r>
    </w:p>
    <w:p>
      <w:pPr>
        <w:pStyle w:val="Heading1"/>
      </w:pPr>
      <w:r>
        <w:t>9. Logging</w:t>
      </w:r>
    </w:p>
    <w:p>
      <w:r>
        <w:t>Brand, trigger, note, photo, timestamp.</w:t>
      </w:r>
    </w:p>
    <w:p>
      <w:pPr>
        <w:pStyle w:val="Heading1"/>
      </w:pPr>
      <w:r>
        <w:t>10. Analytics</w:t>
      </w:r>
    </w:p>
    <w:p>
      <w:r>
        <w:t>Timing, spending, trends, triggers, favorite brands.</w:t>
      </w:r>
    </w:p>
    <w:p>
      <w:pPr>
        <w:pStyle w:val="Heading1"/>
      </w:pPr>
      <w:r>
        <w:t>11. Personalities</w:t>
      </w:r>
    </w:p>
    <w:p>
      <w:r>
        <w:t>Stress Smoker, Social Smoker, Routine Smoker etc.</w:t>
      </w:r>
    </w:p>
    <w:p>
      <w:pPr>
        <w:pStyle w:val="Heading1"/>
      </w:pPr>
      <w:r>
        <w:t>12. Discovery Tree</w:t>
      </w:r>
    </w:p>
    <w:p>
      <w:r>
        <w:t>Unlock deeper insights over time.</w:t>
      </w:r>
    </w:p>
    <w:p>
      <w:pPr>
        <w:pStyle w:val="Heading1"/>
      </w:pPr>
      <w:r>
        <w:t>13. Wrapped</w:t>
      </w:r>
    </w:p>
    <w:p>
      <w:r>
        <w:t>Monthly and yearly shareable reports.</w:t>
      </w:r>
    </w:p>
    <w:p>
      <w:pPr>
        <w:pStyle w:val="Heading1"/>
      </w:pPr>
      <w:r>
        <w:t>14. Pixel Design</w:t>
      </w:r>
    </w:p>
    <w:p>
      <w:r>
        <w:t>Pixel-art visuals with modern UX.</w:t>
      </w:r>
    </w:p>
    <w:p>
      <w:pPr>
        <w:pStyle w:val="Heading1"/>
      </w:pPr>
      <w:r>
        <w:t>15. Avatar Evolution</w:t>
      </w:r>
    </w:p>
    <w:p>
      <w:r>
        <w:t>Progress through participation and insight discovery.</w:t>
      </w:r>
    </w:p>
    <w:p>
      <w:pPr>
        <w:pStyle w:val="Heading1"/>
      </w:pPr>
      <w:r>
        <w:t>16. Friend System</w:t>
      </w:r>
    </w:p>
    <w:p>
      <w:r>
        <w:t>Requests, circles, privacy controls.</w:t>
      </w:r>
    </w:p>
    <w:p>
      <w:pPr>
        <w:pStyle w:val="Heading1"/>
      </w:pPr>
      <w:r>
        <w:t>17. Database</w:t>
      </w:r>
    </w:p>
    <w:p>
      <w:r>
        <w:t>Users, posts, communities, logs, insights, wrapped reports.</w:t>
      </w:r>
    </w:p>
    <w:p>
      <w:pPr>
        <w:pStyle w:val="Heading1"/>
      </w:pPr>
      <w:r>
        <w:t>18. APIs</w:t>
      </w:r>
    </w:p>
    <w:p>
      <w:r>
        <w:t>Auth, feed, profile, logging, insights, wrapped.</w:t>
      </w:r>
    </w:p>
    <w:p>
      <w:pPr>
        <w:pStyle w:val="Heading1"/>
      </w:pPr>
      <w:r>
        <w:t>19. Monetization</w:t>
      </w:r>
    </w:p>
    <w:p>
      <w:r>
        <w:t>Freemium, premium insights, themes, cosmetics.</w:t>
      </w:r>
    </w:p>
    <w:p>
      <w:pPr>
        <w:pStyle w:val="Heading1"/>
      </w:pPr>
      <w:r>
        <w:t>20. Growth</w:t>
      </w:r>
    </w:p>
    <w:p>
      <w:r>
        <w:t>KIIT → campuses → India.</w:t>
      </w:r>
    </w:p>
    <w:p>
      <w:pPr>
        <w:pStyle w:val="Heading1"/>
      </w:pPr>
      <w:r>
        <w:t>21. Retention</w:t>
      </w:r>
    </w:p>
    <w:p>
      <w:r>
        <w:t>Communities, avatars, wrapped, discovery.</w:t>
      </w:r>
    </w:p>
    <w:p>
      <w:pPr>
        <w:pStyle w:val="Heading1"/>
      </w:pPr>
      <w:r>
        <w:t>22. MVP</w:t>
      </w:r>
    </w:p>
    <w:p>
      <w:r>
        <w:t>Profiles, feed, communities, logging, insights.</w:t>
      </w:r>
    </w:p>
    <w:p>
      <w:pPr>
        <w:pStyle w:val="Heading1"/>
      </w:pPr>
      <w:r>
        <w:t>23. Roadmap</w:t>
      </w:r>
    </w:p>
    <w:p>
      <w:r>
        <w:t>V1 Social, V2 Analytics, V3 AI, V4 Multi-habit.</w:t>
      </w:r>
    </w:p>
    <w:p>
      <w:pPr>
        <w:pStyle w:val="Heading1"/>
      </w:pPr>
      <w:r>
        <w:t>24. Antigravity Spec</w:t>
      </w:r>
    </w:p>
    <w:p>
      <w:r>
        <w:t>Feed-first, social-first architecture.</w:t>
      </w:r>
    </w:p>
    <w:p>
      <w:pPr>
        <w:pStyle w:val="Heading1"/>
      </w:pPr>
      <w:r>
        <w:t>25. Metrics</w:t>
      </w:r>
    </w:p>
    <w:p>
      <w:r>
        <w:t>Retention, engagement, wrapped shares.</w:t>
      </w:r>
    </w:p>
    <w:p>
      <w:pPr>
        <w:pStyle w:val="Heading1"/>
      </w:pPr>
      <w:r>
        <w:t>26. Risks</w:t>
      </w:r>
    </w:p>
    <w:p>
      <w:r>
        <w:t>Retention, moderation, privacy, monetization.</w:t>
      </w:r>
    </w:p>
    <w:p>
      <w:pPr>
        <w:pStyle w:val="Heading1"/>
      </w:pPr>
      <w:r>
        <w:t>27. Competition</w:t>
      </w:r>
    </w:p>
    <w:p>
      <w:r>
        <w:t>Reddit + Discord + Strava + Letterboxd blend.</w:t>
      </w:r>
    </w:p>
    <w:p>
      <w:pPr>
        <w:pStyle w:val="Heading1"/>
      </w:pPr>
      <w:r>
        <w:t>28. Golden Rule</w:t>
      </w:r>
    </w:p>
    <w:p>
      <w:r>
        <w:t>Reward awareness and participation, not smoking quantity.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